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14ba0"/>
          </w:tcPr>
          <w:p>
            <w:pPr>
              <w:spacing w:before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CONTRATO DE DESARROLLO DE SOFTWARE A LA MEDIDA</w:t>
            </w:r>
          </w:p>
          <w:p>
            <w:pPr>
              <w:spacing w:after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Modalidad: Proyecto Cerrado · SoftWaves S. de R.L. de C.V. · Versión Beta 1.0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⚠ VERSIÓN BETA — Documento de referencia. Debe ser revisado y validado por un abogado antes de su uso. ⚠</w:t>
      </w:r>
    </w:p>
    <w:p/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PARTES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PROVEEDOR: SoftWaves S. de R.L. de C.V., con domicilio en Ameca, Jalisco, México, representada por el Ing. Ignacio Andrade Salazar, Gerente General.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CLIENTE: _________________________________, con domicilio en ________________________, RFC: _____________, representada por _____________________ en su carácter de _______________.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ANTECEDENTES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Cliente requiere el desarrollo de un sistema de software personalizado. SoftWaves cuenta con la experiencia técnica y el equipo necesario para desarrollar dicho sistema. Ambas partes acuerdan formalizar la relación bajo los términos del presente Contrato.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CLÁUSULAS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I. — OBJETO Y ALCANCE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se compromete a desarrollar el sistema denominado: _________________________ (en adelante "el Sistema"), cuyas funcionalidades, módulos, especificaciones técnicas y pantallas son las descritas en la Propuesta Técnica No. _____ entregada al Cliente con fecha __ / __ / ____, la cual forma parte integrante de este contrato como Anexo Técnico.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II. — PRECIO Y CONDICIONES DE PAGO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precio total pactado por el desarrollo completo es de $_____________ MXN (_________________ pesos mexicanos) más IVA.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pago se realizará en dos exhibiciones: 50% al momento de la firma de este contrato ($_________ MXN) y 50% restante al momento de la entrega formal y aprobación del Sistema ($_________ MXN).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pagos se realizarán mediante transferencia bancaria a la cuenta indicada por SoftWaves.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III. — PLAZOS DE ENTREGA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se compromete a entregar el Sistema en un plazo de _____ semanas/meses a partir de la firma de este contrato.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fechas clave del proyecto son: Inicio: __ / __ / ____ | Entrega parcial (demo): __ / __ / ____ | Entrega final: __ / __ / ____.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plazos podrán modificarse por causas de fuerza mayor o por cambios al alcance solicitados por el Cliente, mediante addendum firmado.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IV. — PROCESO DE ENTREGA Y ACEPTACIÓN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entregará el Sistema mediante acceso a entorno de pruebas. El Cliente contará con 10 días hábiles para revisar y aprobar o señalar observaciones.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observaciones que correspondan a funcionalidades dentro del alcance original serán atendidas sin costo adicional. Cambios fuera del alcance serán cotizados por separado.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Transcurrido el período de revisión sin respuesta del Cliente, el Sistema se considerará aceptado formalmente.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V. — PROPIEDAD INTELECTUAL Y TRANSMISIÓN DE DERECHOS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Una vez liquidado el 100% del precio, SoftWaves transmite al Cliente todos los derechos patrimoniales de autor sobre el código fuente, documentación técnica y manual de usuario del Sistema.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entregará el código fuente en el repositorio acordado. El Cliente podrá modificarlo, distribuirlo o sublicenciarlo libremente.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conserva el derecho de mencionar el proyecto en su portafolio de referencia, previa autorización del Cliente.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VI. — GARANTÍA POST-ENTREGA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otorga una garantía de 30 días naturales sobre el funcionamiento del Sistema contra defectos de código que impidan su operación normal.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garantía no aplica a modificaciones realizadas por el Cliente o terceros, ni a fallas derivadas de infraestructura ajena a SoftWaves.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VII. — CONFIDENCIALIDAD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Ambas partes acuerdan mantener en estricta confidencialidad la información técnica y de negocio intercambiada durante el desarrollo, por un período de 3 años a partir de la entrega.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VIII. — LIMITACIÓN DE RESPONSABILIDAD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responsabilidad máxima de SoftWaves derivada de este contrato se limita al monto total del precio pactado. SoftWaves no será responsable por daños indirectos, lucro cesante o pérdida de datos.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IX. — TERMINACIÓN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Si el Cliente cancela el proyecto después de la firma, SoftWaves retendrá el 50% inicial como pago por trabajo realizado. Si la cancelación ocurre después del 70% de avance, el Cliente deberá pagar el 75% del total.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Si SoftWaves incumple los plazos sin causa justificada por más de 30 días hábiles, el Cliente podrá resolver el contrato y SoftWaves devolverá el 50% del anticipo.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X. — JURISDICCIÓN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partes se someten a la jurisdicción de los tribunales competentes de Guadalajara, Jalisco, renunciando a cualquier otro fuero.</w:t>
      </w:r>
    </w:p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Las partes firman el presente contrato en ___ tantos originales, en: _________________ a los ___ días del mes de _________ de 202_.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Ing. Ignacio Andrade Salazar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Gerente General — SoftWaves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Representante Legal — El Cliente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Firma: ________________________    Fecha: ________________</w:t>
      </w:r>
    </w:p>
    <w:p>
      <w:pPr>
        <w:spacing w:before="400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S. de R.L. de C.V.  ·  Ameca, Jalisco, México  ·  softwaves.contacto@gmail.com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814" w:right="1417" w:bottom="1417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6217920" cy="7402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new_palette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217920" cy="74022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